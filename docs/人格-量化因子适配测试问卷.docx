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人格-量化因子适配测试问卷</w:t>
      </w:r>
    </w:p>
    <w:p>
      <w:r>
        <w:rPr>
          <w:b w:val="0"/>
          <w:sz w:val="22"/>
        </w:rPr>
        <w:t>本问卷共 20 题，基于大五人格模型与行为金融学设计，用于评估投资者人格特质，并匹配 8 大量化因子适配度。每题请根据实际情况选择最符合的一项。</w:t>
      </w:r>
    </w:p>
    <w:p/>
    <w:p>
      <w:pPr>
        <w:pStyle w:val="Heading1"/>
      </w:pPr>
      <w:r>
        <w:t>一、作答说明</w:t>
      </w:r>
    </w:p>
    <w:p>
      <w:r>
        <w:rPr>
          <w:b w:val="0"/>
          <w:sz w:val="22"/>
        </w:rPr>
        <w:t>1. 每题均为单选题，从以下 5 个选项中选择一项：</w:t>
      </w:r>
    </w:p>
    <w:p>
      <w:r>
        <w:rPr>
          <w:b w:val="0"/>
          <w:sz w:val="22"/>
        </w:rPr>
        <w:t xml:space="preserve">   A. 非常不同意（计 1 分）</w:t>
      </w:r>
    </w:p>
    <w:p>
      <w:r>
        <w:rPr>
          <w:b w:val="0"/>
          <w:sz w:val="22"/>
        </w:rPr>
        <w:t xml:space="preserve">   B. 不同意（计 2 分）</w:t>
      </w:r>
    </w:p>
    <w:p>
      <w:r>
        <w:rPr>
          <w:b w:val="0"/>
          <w:sz w:val="22"/>
        </w:rPr>
        <w:t xml:space="preserve">   C. 中立（计 3 分）</w:t>
      </w:r>
    </w:p>
    <w:p>
      <w:r>
        <w:rPr>
          <w:b w:val="0"/>
          <w:sz w:val="22"/>
        </w:rPr>
        <w:t xml:space="preserve">   D. 同意（计 4 分）</w:t>
      </w:r>
    </w:p>
    <w:p>
      <w:r>
        <w:rPr>
          <w:b w:val="0"/>
          <w:sz w:val="22"/>
        </w:rPr>
        <w:t xml:space="preserve">   E. 非常同意（计 5 分）</w:t>
      </w:r>
    </w:p>
    <w:p>
      <w:r>
        <w:rPr>
          <w:b w:val="0"/>
          <w:sz w:val="22"/>
        </w:rPr>
        <w:t>2. 部分题目为反向题，系统会自动反转计分（选「非常同意」会按 1 分计）。</w:t>
      </w:r>
    </w:p>
    <w:p>
      <w:r>
        <w:rPr>
          <w:b w:val="0"/>
          <w:sz w:val="22"/>
        </w:rPr>
        <w:t>3. 第 19、20 题为测谎题，若两题均选「同意」或「非常同意」，系统将判定为无效作答。</w:t>
      </w:r>
    </w:p>
    <w:p>
      <w:r>
        <w:rPr>
          <w:b w:val="0"/>
          <w:sz w:val="22"/>
        </w:rPr>
        <w:t>4. 本测试仅供参考，不构成任何投资建议。</w:t>
      </w:r>
    </w:p>
    <w:p/>
    <w:p>
      <w:pPr>
        <w:pStyle w:val="Heading1"/>
      </w:pPr>
      <w:r>
        <w:t>二、人格维度说明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对应题号</w:t>
            </w:r>
          </w:p>
        </w:tc>
      </w:tr>
      <w:tr>
        <w:tc>
          <w:tcPr>
            <w:tcW w:type="dxa" w:w="2880"/>
          </w:tcPr>
          <w:p>
            <w:r>
              <w:t>开放性</w:t>
            </w:r>
          </w:p>
        </w:tc>
        <w:tc>
          <w:tcPr>
            <w:tcW w:type="dxa" w:w="2880"/>
          </w:tcPr>
          <w:p>
            <w:r>
              <w:t>对新策略、新事物的接受程度</w:t>
            </w:r>
          </w:p>
        </w:tc>
        <w:tc>
          <w:tcPr>
            <w:tcW w:type="dxa" w:w="2880"/>
          </w:tcPr>
          <w:p>
            <w:r>
              <w:t>1、6</w:t>
            </w:r>
          </w:p>
        </w:tc>
      </w:tr>
      <w:tr>
        <w:tc>
          <w:tcPr>
            <w:tcW w:type="dxa" w:w="2880"/>
          </w:tcPr>
          <w:p>
            <w:r>
              <w:t>尽责性</w:t>
            </w:r>
          </w:p>
        </w:tc>
        <w:tc>
          <w:tcPr>
            <w:tcW w:type="dxa" w:w="2880"/>
          </w:tcPr>
          <w:p>
            <w:r>
              <w:t>投资计划性与纪律性</w:t>
            </w:r>
          </w:p>
        </w:tc>
        <w:tc>
          <w:tcPr>
            <w:tcW w:type="dxa" w:w="2880"/>
          </w:tcPr>
          <w:p>
            <w:r>
              <w:t>2、7</w:t>
            </w:r>
          </w:p>
        </w:tc>
      </w:tr>
      <w:tr>
        <w:tc>
          <w:tcPr>
            <w:tcW w:type="dxa" w:w="2880"/>
          </w:tcPr>
          <w:p>
            <w:r>
              <w:t>外倾性</w:t>
            </w:r>
          </w:p>
        </w:tc>
        <w:tc>
          <w:tcPr>
            <w:tcW w:type="dxa" w:w="2880"/>
          </w:tcPr>
          <w:p>
            <w:r>
              <w:t>社交交流与跟热点倾向</w:t>
            </w:r>
          </w:p>
        </w:tc>
        <w:tc>
          <w:tcPr>
            <w:tcW w:type="dxa" w:w="2880"/>
          </w:tcPr>
          <w:p>
            <w:r>
              <w:t>3、8</w:t>
            </w:r>
          </w:p>
        </w:tc>
      </w:tr>
      <w:tr>
        <w:tc>
          <w:tcPr>
            <w:tcW w:type="dxa" w:w="2880"/>
          </w:tcPr>
          <w:p>
            <w:r>
              <w:t>宜人性</w:t>
            </w:r>
          </w:p>
        </w:tc>
        <w:tc>
          <w:tcPr>
            <w:tcW w:type="dxa" w:w="2880"/>
          </w:tcPr>
          <w:p>
            <w:r>
              <w:t>是否容易随大流</w:t>
            </w:r>
          </w:p>
        </w:tc>
        <w:tc>
          <w:tcPr>
            <w:tcW w:type="dxa" w:w="2880"/>
          </w:tcPr>
          <w:p>
            <w:r>
              <w:t>5、10</w:t>
            </w:r>
          </w:p>
        </w:tc>
      </w:tr>
      <w:tr>
        <w:tc>
          <w:tcPr>
            <w:tcW w:type="dxa" w:w="2880"/>
          </w:tcPr>
          <w:p>
            <w:r>
              <w:t>神经质</w:t>
            </w:r>
          </w:p>
        </w:tc>
        <w:tc>
          <w:tcPr>
            <w:tcW w:type="dxa" w:w="2880"/>
          </w:tcPr>
          <w:p>
            <w:r>
              <w:t>面对亏损时的情绪稳定性</w:t>
            </w:r>
          </w:p>
        </w:tc>
        <w:tc>
          <w:tcPr>
            <w:tcW w:type="dxa" w:w="2880"/>
          </w:tcPr>
          <w:p>
            <w:r>
              <w:t>4、9</w:t>
            </w:r>
          </w:p>
        </w:tc>
      </w:tr>
      <w:tr>
        <w:tc>
          <w:tcPr>
            <w:tcW w:type="dxa" w:w="2880"/>
          </w:tcPr>
          <w:p>
            <w:r>
              <w:t>风险承受力</w:t>
            </w:r>
          </w:p>
        </w:tc>
        <w:tc>
          <w:tcPr>
            <w:tcW w:type="dxa" w:w="2880"/>
          </w:tcPr>
          <w:p>
            <w:r>
              <w:t>对波动和回撤的承受能力</w:t>
            </w:r>
          </w:p>
        </w:tc>
        <w:tc>
          <w:tcPr>
            <w:tcW w:type="dxa" w:w="2880"/>
          </w:tcPr>
          <w:p>
            <w:r>
              <w:t>11、15</w:t>
            </w:r>
          </w:p>
        </w:tc>
      </w:tr>
      <w:tr>
        <w:tc>
          <w:tcPr>
            <w:tcW w:type="dxa" w:w="2880"/>
          </w:tcPr>
          <w:p>
            <w:r>
              <w:t>损失厌恶度</w:t>
            </w:r>
          </w:p>
        </w:tc>
        <w:tc>
          <w:tcPr>
            <w:tcW w:type="dxa" w:w="2880"/>
          </w:tcPr>
          <w:p>
            <w:r>
              <w:t>对亏损的心理敏感度</w:t>
            </w:r>
          </w:p>
        </w:tc>
        <w:tc>
          <w:tcPr>
            <w:tcW w:type="dxa" w:w="2880"/>
          </w:tcPr>
          <w:p>
            <w:r>
              <w:t>12、16</w:t>
            </w:r>
          </w:p>
        </w:tc>
      </w:tr>
      <w:tr>
        <w:tc>
          <w:tcPr>
            <w:tcW w:type="dxa" w:w="2880"/>
          </w:tcPr>
          <w:p>
            <w:r>
              <w:t>持有耐心</w:t>
            </w:r>
          </w:p>
        </w:tc>
        <w:tc>
          <w:tcPr>
            <w:tcW w:type="dxa" w:w="2880"/>
          </w:tcPr>
          <w:p>
            <w:r>
              <w:t>长期持有的耐心程度</w:t>
            </w:r>
          </w:p>
        </w:tc>
        <w:tc>
          <w:tcPr>
            <w:tcW w:type="dxa" w:w="2880"/>
          </w:tcPr>
          <w:p>
            <w:r>
              <w:t>13、17</w:t>
            </w:r>
          </w:p>
        </w:tc>
      </w:tr>
      <w:tr>
        <w:tc>
          <w:tcPr>
            <w:tcW w:type="dxa" w:w="2880"/>
          </w:tcPr>
          <w:p>
            <w:r>
              <w:t>过度自信</w:t>
            </w:r>
          </w:p>
        </w:tc>
        <w:tc>
          <w:tcPr>
            <w:tcW w:type="dxa" w:w="2880"/>
          </w:tcPr>
          <w:p>
            <w:r>
              <w:t>对自身投资能力的自信程度</w:t>
            </w:r>
          </w:p>
        </w:tc>
        <w:tc>
          <w:tcPr>
            <w:tcW w:type="dxa" w:w="2880"/>
          </w:tcPr>
          <w:p>
            <w:r>
              <w:t>14、18</w:t>
            </w:r>
          </w:p>
        </w:tc>
      </w:tr>
    </w:tbl>
    <w:p/>
    <w:p>
      <w:pPr>
        <w:pStyle w:val="Heading1"/>
      </w:pPr>
      <w:r>
        <w:t>三、问卷题目与选项</w:t>
      </w:r>
    </w:p>
    <w:p>
      <w:pPr>
        <w:pStyle w:val="Heading2"/>
      </w:pPr>
      <w:r>
        <w:t>第 1 题</w:t>
      </w:r>
    </w:p>
    <w:p>
      <w:r>
        <w:rPr>
          <w:b/>
          <w:sz w:val="24"/>
        </w:rPr>
        <w:t>我愿意尝试新的投资思路和小众策略，不局限于传统方法</w:t>
      </w:r>
    </w:p>
    <w:p>
      <w:r>
        <w:rPr>
          <w:color w:val="4E5969"/>
          <w:sz w:val="20"/>
        </w:rPr>
        <w:t>所属维度：开放性    |    反向题：否</w:t>
      </w:r>
    </w:p>
    <w:p>
      <w:r>
        <w:t>选项：</w:t>
      </w:r>
    </w:p>
    <w:p>
      <w:r>
        <w:rPr>
          <w:b w:val="0"/>
          <w:sz w:val="22"/>
        </w:rPr>
        <w:t xml:space="preserve">  A. 非常不同意</w:t>
      </w:r>
    </w:p>
    <w:p>
      <w:r>
        <w:rPr>
          <w:b w:val="0"/>
          <w:sz w:val="22"/>
        </w:rPr>
        <w:t xml:space="preserve">  B. 不同意</w:t>
      </w:r>
    </w:p>
    <w:p>
      <w:r>
        <w:rPr>
          <w:b w:val="0"/>
          <w:sz w:val="22"/>
        </w:rPr>
        <w:t xml:space="preserve">  C. 中立</w:t>
      </w:r>
    </w:p>
    <w:p>
      <w:r>
        <w:rPr>
          <w:b w:val="0"/>
          <w:sz w:val="22"/>
        </w:rPr>
        <w:t xml:space="preserve">  D. 同意</w:t>
      </w:r>
    </w:p>
    <w:p>
      <w:r>
        <w:rPr>
          <w:b w:val="0"/>
          <w:sz w:val="22"/>
        </w:rPr>
        <w:t xml:space="preserve">  E. 非常同意</w:t>
      </w:r>
    </w:p>
    <w:p/>
    <w:p>
      <w:pPr>
        <w:pStyle w:val="Heading2"/>
      </w:pPr>
      <w:r>
        <w:t>第 2 题</w:t>
      </w:r>
    </w:p>
    <w:p>
      <w:r>
        <w:rPr>
          <w:b/>
          <w:sz w:val="24"/>
        </w:rPr>
        <w:t>做投资决策前，我会提前制定好明确的买入、卖出计划</w:t>
      </w:r>
    </w:p>
    <w:p>
      <w:r>
        <w:rPr>
          <w:color w:val="4E5969"/>
          <w:sz w:val="20"/>
        </w:rPr>
        <w:t>所属维度：尽责性    |    反向题：否</w:t>
      </w:r>
    </w:p>
    <w:p>
      <w:r>
        <w:t>选项：</w:t>
      </w:r>
    </w:p>
    <w:p>
      <w:r>
        <w:rPr>
          <w:b w:val="0"/>
          <w:sz w:val="22"/>
        </w:rPr>
        <w:t xml:space="preserve">  A. 非常不同意</w:t>
      </w:r>
    </w:p>
    <w:p>
      <w:r>
        <w:rPr>
          <w:b w:val="0"/>
          <w:sz w:val="22"/>
        </w:rPr>
        <w:t xml:space="preserve">  B. 不同意</w:t>
      </w:r>
    </w:p>
    <w:p>
      <w:r>
        <w:rPr>
          <w:b w:val="0"/>
          <w:sz w:val="22"/>
        </w:rPr>
        <w:t xml:space="preserve">  C. 中立</w:t>
      </w:r>
    </w:p>
    <w:p>
      <w:r>
        <w:rPr>
          <w:b w:val="0"/>
          <w:sz w:val="22"/>
        </w:rPr>
        <w:t xml:space="preserve">  D. 同意</w:t>
      </w:r>
    </w:p>
    <w:p>
      <w:r>
        <w:rPr>
          <w:b w:val="0"/>
          <w:sz w:val="22"/>
        </w:rPr>
        <w:t xml:space="preserve">  E. 非常同意</w:t>
      </w:r>
    </w:p>
    <w:p/>
    <w:p>
      <w:pPr>
        <w:pStyle w:val="Heading2"/>
      </w:pPr>
      <w:r>
        <w:t>第 3 题</w:t>
      </w:r>
    </w:p>
    <w:p>
      <w:r>
        <w:rPr>
          <w:b/>
          <w:sz w:val="24"/>
        </w:rPr>
        <w:t>我经常和朋友、社群交流投资信息，喜欢跟着热点方向布局</w:t>
      </w:r>
    </w:p>
    <w:p>
      <w:r>
        <w:rPr>
          <w:color w:val="4E5969"/>
          <w:sz w:val="20"/>
        </w:rPr>
        <w:t>所属维度：外倾性    |    反向题：否</w:t>
      </w:r>
    </w:p>
    <w:p>
      <w:r>
        <w:t>选项：</w:t>
      </w:r>
    </w:p>
    <w:p>
      <w:r>
        <w:rPr>
          <w:b w:val="0"/>
          <w:sz w:val="22"/>
        </w:rPr>
        <w:t xml:space="preserve">  A. 非常不同意</w:t>
      </w:r>
    </w:p>
    <w:p>
      <w:r>
        <w:rPr>
          <w:b w:val="0"/>
          <w:sz w:val="22"/>
        </w:rPr>
        <w:t xml:space="preserve">  B. 不同意</w:t>
      </w:r>
    </w:p>
    <w:p>
      <w:r>
        <w:rPr>
          <w:b w:val="0"/>
          <w:sz w:val="22"/>
        </w:rPr>
        <w:t xml:space="preserve">  C. 中立</w:t>
      </w:r>
    </w:p>
    <w:p>
      <w:r>
        <w:rPr>
          <w:b w:val="0"/>
          <w:sz w:val="22"/>
        </w:rPr>
        <w:t xml:space="preserve">  D. 同意</w:t>
      </w:r>
    </w:p>
    <w:p>
      <w:r>
        <w:rPr>
          <w:b w:val="0"/>
          <w:sz w:val="22"/>
        </w:rPr>
        <w:t xml:space="preserve">  E. 非常同意</w:t>
      </w:r>
    </w:p>
    <w:p/>
    <w:p>
      <w:pPr>
        <w:pStyle w:val="Heading2"/>
      </w:pPr>
      <w:r>
        <w:t>第 4 题</w:t>
      </w:r>
    </w:p>
    <w:p>
      <w:r>
        <w:rPr>
          <w:b/>
          <w:sz w:val="24"/>
        </w:rPr>
        <w:t>持仓出现浮亏时，我很容易焦虑不安，甚至影响睡眠</w:t>
      </w:r>
    </w:p>
    <w:p>
      <w:r>
        <w:rPr>
          <w:color w:val="4E5969"/>
          <w:sz w:val="20"/>
        </w:rPr>
        <w:t>所属维度：神经质    |    反向题：否</w:t>
      </w:r>
    </w:p>
    <w:p>
      <w:r>
        <w:t>选项：</w:t>
      </w:r>
    </w:p>
    <w:p>
      <w:r>
        <w:rPr>
          <w:b w:val="0"/>
          <w:sz w:val="22"/>
        </w:rPr>
        <w:t xml:space="preserve">  A. 非常不同意</w:t>
      </w:r>
    </w:p>
    <w:p>
      <w:r>
        <w:rPr>
          <w:b w:val="0"/>
          <w:sz w:val="22"/>
        </w:rPr>
        <w:t xml:space="preserve">  B. 不同意</w:t>
      </w:r>
    </w:p>
    <w:p>
      <w:r>
        <w:rPr>
          <w:b w:val="0"/>
          <w:sz w:val="22"/>
        </w:rPr>
        <w:t xml:space="preserve">  C. 中立</w:t>
      </w:r>
    </w:p>
    <w:p>
      <w:r>
        <w:rPr>
          <w:b w:val="0"/>
          <w:sz w:val="22"/>
        </w:rPr>
        <w:t xml:space="preserve">  D. 同意</w:t>
      </w:r>
    </w:p>
    <w:p>
      <w:r>
        <w:rPr>
          <w:b w:val="0"/>
          <w:sz w:val="22"/>
        </w:rPr>
        <w:t xml:space="preserve">  E. 非常同意</w:t>
      </w:r>
    </w:p>
    <w:p/>
    <w:p>
      <w:pPr>
        <w:pStyle w:val="Heading2"/>
      </w:pPr>
      <w:r>
        <w:t>第 5 题</w:t>
      </w:r>
    </w:p>
    <w:p>
      <w:r>
        <w:rPr>
          <w:b/>
          <w:sz w:val="24"/>
        </w:rPr>
        <w:t>当身边人都在买某只股票时，我很难坚持自己原本的计划</w:t>
      </w:r>
    </w:p>
    <w:p>
      <w:r>
        <w:rPr>
          <w:color w:val="4E5969"/>
          <w:sz w:val="20"/>
        </w:rPr>
        <w:t>所属维度：宜人性    |    反向题：否</w:t>
      </w:r>
    </w:p>
    <w:p>
      <w:r>
        <w:t>选项：</w:t>
      </w:r>
    </w:p>
    <w:p>
      <w:r>
        <w:rPr>
          <w:b w:val="0"/>
          <w:sz w:val="22"/>
        </w:rPr>
        <w:t xml:space="preserve">  A. 非常不同意</w:t>
      </w:r>
    </w:p>
    <w:p>
      <w:r>
        <w:rPr>
          <w:b w:val="0"/>
          <w:sz w:val="22"/>
        </w:rPr>
        <w:t xml:space="preserve">  B. 不同意</w:t>
      </w:r>
    </w:p>
    <w:p>
      <w:r>
        <w:rPr>
          <w:b w:val="0"/>
          <w:sz w:val="22"/>
        </w:rPr>
        <w:t xml:space="preserve">  C. 中立</w:t>
      </w:r>
    </w:p>
    <w:p>
      <w:r>
        <w:rPr>
          <w:b w:val="0"/>
          <w:sz w:val="22"/>
        </w:rPr>
        <w:t xml:space="preserve">  D. 同意</w:t>
      </w:r>
    </w:p>
    <w:p>
      <w:r>
        <w:rPr>
          <w:b w:val="0"/>
          <w:sz w:val="22"/>
        </w:rPr>
        <w:t xml:space="preserve">  E. 非常同意</w:t>
      </w:r>
    </w:p>
    <w:p/>
    <w:p>
      <w:pPr>
        <w:pStyle w:val="Heading2"/>
      </w:pPr>
      <w:r>
        <w:t>第 6 题</w:t>
      </w:r>
    </w:p>
    <w:p>
      <w:r>
        <w:rPr>
          <w:b/>
          <w:sz w:val="24"/>
        </w:rPr>
        <w:t>我更喜欢成熟稳定的投资标的，不喜欢不确定性强的新事物</w:t>
      </w:r>
    </w:p>
    <w:p>
      <w:r>
        <w:rPr>
          <w:color w:val="4E5969"/>
          <w:sz w:val="20"/>
        </w:rPr>
        <w:t>所属维度：开放性    |    反向题：是（计分会反转：得分 = 6 - 原始分）</w:t>
      </w:r>
    </w:p>
    <w:p>
      <w:r>
        <w:t>选项：</w:t>
      </w:r>
    </w:p>
    <w:p>
      <w:r>
        <w:rPr>
          <w:b w:val="0"/>
          <w:sz w:val="22"/>
        </w:rPr>
        <w:t xml:space="preserve">  A. 非常不同意</w:t>
      </w:r>
    </w:p>
    <w:p>
      <w:r>
        <w:rPr>
          <w:b w:val="0"/>
          <w:sz w:val="22"/>
        </w:rPr>
        <w:t xml:space="preserve">  B. 不同意</w:t>
      </w:r>
    </w:p>
    <w:p>
      <w:r>
        <w:rPr>
          <w:b w:val="0"/>
          <w:sz w:val="22"/>
        </w:rPr>
        <w:t xml:space="preserve">  C. 中立</w:t>
      </w:r>
    </w:p>
    <w:p>
      <w:r>
        <w:rPr>
          <w:b w:val="0"/>
          <w:sz w:val="22"/>
        </w:rPr>
        <w:t xml:space="preserve">  D. 同意</w:t>
      </w:r>
    </w:p>
    <w:p>
      <w:r>
        <w:rPr>
          <w:b w:val="0"/>
          <w:sz w:val="22"/>
        </w:rPr>
        <w:t xml:space="preserve">  E. 非常同意</w:t>
      </w:r>
    </w:p>
    <w:p/>
    <w:p>
      <w:pPr>
        <w:pStyle w:val="Heading2"/>
      </w:pPr>
      <w:r>
        <w:t>第 7 题</w:t>
      </w:r>
    </w:p>
    <w:p>
      <w:r>
        <w:rPr>
          <w:b/>
          <w:sz w:val="24"/>
        </w:rPr>
        <w:t>我买卖经常凭当下感觉，不会提前做详细计划</w:t>
      </w:r>
    </w:p>
    <w:p>
      <w:r>
        <w:rPr>
          <w:color w:val="4E5969"/>
          <w:sz w:val="20"/>
        </w:rPr>
        <w:t>所属维度：尽责性    |    反向题：是（计分会反转：得分 = 6 - 原始分）</w:t>
      </w:r>
    </w:p>
    <w:p>
      <w:r>
        <w:t>选项：</w:t>
      </w:r>
    </w:p>
    <w:p>
      <w:r>
        <w:rPr>
          <w:b w:val="0"/>
          <w:sz w:val="22"/>
        </w:rPr>
        <w:t xml:space="preserve">  A. 非常不同意</w:t>
      </w:r>
    </w:p>
    <w:p>
      <w:r>
        <w:rPr>
          <w:b w:val="0"/>
          <w:sz w:val="22"/>
        </w:rPr>
        <w:t xml:space="preserve">  B. 不同意</w:t>
      </w:r>
    </w:p>
    <w:p>
      <w:r>
        <w:rPr>
          <w:b w:val="0"/>
          <w:sz w:val="22"/>
        </w:rPr>
        <w:t xml:space="preserve">  C. 中立</w:t>
      </w:r>
    </w:p>
    <w:p>
      <w:r>
        <w:rPr>
          <w:b w:val="0"/>
          <w:sz w:val="22"/>
        </w:rPr>
        <w:t xml:space="preserve">  D. 同意</w:t>
      </w:r>
    </w:p>
    <w:p>
      <w:r>
        <w:rPr>
          <w:b w:val="0"/>
          <w:sz w:val="22"/>
        </w:rPr>
        <w:t xml:space="preserve">  E. 非常同意</w:t>
      </w:r>
    </w:p>
    <w:p/>
    <w:p>
      <w:pPr>
        <w:pStyle w:val="Heading2"/>
      </w:pPr>
      <w:r>
        <w:t>第 8 题</w:t>
      </w:r>
    </w:p>
    <w:p>
      <w:r>
        <w:rPr>
          <w:b/>
          <w:sz w:val="24"/>
        </w:rPr>
        <w:t>我更习惯自己独立研究，很少主动和别人讨论投资标的</w:t>
      </w:r>
    </w:p>
    <w:p>
      <w:r>
        <w:rPr>
          <w:color w:val="4E5969"/>
          <w:sz w:val="20"/>
        </w:rPr>
        <w:t>所属维度：外倾性    |    反向题：是（计分会反转：得分 = 6 - 原始分）</w:t>
      </w:r>
    </w:p>
    <w:p>
      <w:r>
        <w:t>选项：</w:t>
      </w:r>
    </w:p>
    <w:p>
      <w:r>
        <w:rPr>
          <w:b w:val="0"/>
          <w:sz w:val="22"/>
        </w:rPr>
        <w:t xml:space="preserve">  A. 非常不同意</w:t>
      </w:r>
    </w:p>
    <w:p>
      <w:r>
        <w:rPr>
          <w:b w:val="0"/>
          <w:sz w:val="22"/>
        </w:rPr>
        <w:t xml:space="preserve">  B. 不同意</w:t>
      </w:r>
    </w:p>
    <w:p>
      <w:r>
        <w:rPr>
          <w:b w:val="0"/>
          <w:sz w:val="22"/>
        </w:rPr>
        <w:t xml:space="preserve">  C. 中立</w:t>
      </w:r>
    </w:p>
    <w:p>
      <w:r>
        <w:rPr>
          <w:b w:val="0"/>
          <w:sz w:val="22"/>
        </w:rPr>
        <w:t xml:space="preserve">  D. 同意</w:t>
      </w:r>
    </w:p>
    <w:p>
      <w:r>
        <w:rPr>
          <w:b w:val="0"/>
          <w:sz w:val="22"/>
        </w:rPr>
        <w:t xml:space="preserve">  E. 非常同意</w:t>
      </w:r>
    </w:p>
    <w:p/>
    <w:p>
      <w:pPr>
        <w:pStyle w:val="Heading2"/>
      </w:pPr>
      <w:r>
        <w:t>第 9 题</w:t>
      </w:r>
    </w:p>
    <w:p>
      <w:r>
        <w:rPr>
          <w:b/>
          <w:sz w:val="24"/>
        </w:rPr>
        <w:t>面对亏损我能保持平静，不会因为短期波动乱了节奏</w:t>
      </w:r>
    </w:p>
    <w:p>
      <w:r>
        <w:rPr>
          <w:color w:val="4E5969"/>
          <w:sz w:val="20"/>
        </w:rPr>
        <w:t>所属维度：神经质    |    反向题：是（计分会反转：得分 = 6 - 原始分）</w:t>
      </w:r>
    </w:p>
    <w:p>
      <w:r>
        <w:t>选项：</w:t>
      </w:r>
    </w:p>
    <w:p>
      <w:r>
        <w:rPr>
          <w:b w:val="0"/>
          <w:sz w:val="22"/>
        </w:rPr>
        <w:t xml:space="preserve">  A. 非常不同意</w:t>
      </w:r>
    </w:p>
    <w:p>
      <w:r>
        <w:rPr>
          <w:b w:val="0"/>
          <w:sz w:val="22"/>
        </w:rPr>
        <w:t xml:space="preserve">  B. 不同意</w:t>
      </w:r>
    </w:p>
    <w:p>
      <w:r>
        <w:rPr>
          <w:b w:val="0"/>
          <w:sz w:val="22"/>
        </w:rPr>
        <w:t xml:space="preserve">  C. 中立</w:t>
      </w:r>
    </w:p>
    <w:p>
      <w:r>
        <w:rPr>
          <w:b w:val="0"/>
          <w:sz w:val="22"/>
        </w:rPr>
        <w:t xml:space="preserve">  D. 同意</w:t>
      </w:r>
    </w:p>
    <w:p>
      <w:r>
        <w:rPr>
          <w:b w:val="0"/>
          <w:sz w:val="22"/>
        </w:rPr>
        <w:t xml:space="preserve">  E. 非常同意</w:t>
      </w:r>
    </w:p>
    <w:p/>
    <w:p>
      <w:pPr>
        <w:pStyle w:val="Heading2"/>
      </w:pPr>
      <w:r>
        <w:t>第 10 题</w:t>
      </w:r>
    </w:p>
    <w:p>
      <w:r>
        <w:rPr>
          <w:b/>
          <w:sz w:val="24"/>
        </w:rPr>
        <w:t>即使和多数人意见不同，我也敢做出逆向的投资决策</w:t>
      </w:r>
    </w:p>
    <w:p>
      <w:r>
        <w:rPr>
          <w:color w:val="4E5969"/>
          <w:sz w:val="20"/>
        </w:rPr>
        <w:t>所属维度：宜人性    |    反向题：是（计分会反转：得分 = 6 - 原始分）</w:t>
      </w:r>
    </w:p>
    <w:p>
      <w:r>
        <w:t>选项：</w:t>
      </w:r>
    </w:p>
    <w:p>
      <w:r>
        <w:rPr>
          <w:b w:val="0"/>
          <w:sz w:val="22"/>
        </w:rPr>
        <w:t xml:space="preserve">  A. 非常不同意</w:t>
      </w:r>
    </w:p>
    <w:p>
      <w:r>
        <w:rPr>
          <w:b w:val="0"/>
          <w:sz w:val="22"/>
        </w:rPr>
        <w:t xml:space="preserve">  B. 不同意</w:t>
      </w:r>
    </w:p>
    <w:p>
      <w:r>
        <w:rPr>
          <w:b w:val="0"/>
          <w:sz w:val="22"/>
        </w:rPr>
        <w:t xml:space="preserve">  C. 中立</w:t>
      </w:r>
    </w:p>
    <w:p>
      <w:r>
        <w:rPr>
          <w:b w:val="0"/>
          <w:sz w:val="22"/>
        </w:rPr>
        <w:t xml:space="preserve">  D. 同意</w:t>
      </w:r>
    </w:p>
    <w:p>
      <w:r>
        <w:rPr>
          <w:b w:val="0"/>
          <w:sz w:val="22"/>
        </w:rPr>
        <w:t xml:space="preserve">  E. 非常同意</w:t>
      </w:r>
    </w:p>
    <w:p/>
    <w:p>
      <w:pPr>
        <w:pStyle w:val="Heading2"/>
      </w:pPr>
      <w:r>
        <w:t>第 11 题</w:t>
      </w:r>
    </w:p>
    <w:p>
      <w:r>
        <w:rPr>
          <w:b/>
          <w:sz w:val="24"/>
        </w:rPr>
        <w:t>为了追求更高收益，我可以接受本金短期回撤20%以上</w:t>
      </w:r>
    </w:p>
    <w:p>
      <w:r>
        <w:rPr>
          <w:color w:val="4E5969"/>
          <w:sz w:val="20"/>
        </w:rPr>
        <w:t>所属维度：风险承受力    |    反向题：否</w:t>
      </w:r>
    </w:p>
    <w:p>
      <w:r>
        <w:t>选项：</w:t>
      </w:r>
    </w:p>
    <w:p>
      <w:r>
        <w:rPr>
          <w:b w:val="0"/>
          <w:sz w:val="22"/>
        </w:rPr>
        <w:t xml:space="preserve">  A. 非常不同意</w:t>
      </w:r>
    </w:p>
    <w:p>
      <w:r>
        <w:rPr>
          <w:b w:val="0"/>
          <w:sz w:val="22"/>
        </w:rPr>
        <w:t xml:space="preserve">  B. 不同意</w:t>
      </w:r>
    </w:p>
    <w:p>
      <w:r>
        <w:rPr>
          <w:b w:val="0"/>
          <w:sz w:val="22"/>
        </w:rPr>
        <w:t xml:space="preserve">  C. 中立</w:t>
      </w:r>
    </w:p>
    <w:p>
      <w:r>
        <w:rPr>
          <w:b w:val="0"/>
          <w:sz w:val="22"/>
        </w:rPr>
        <w:t xml:space="preserve">  D. 同意</w:t>
      </w:r>
    </w:p>
    <w:p>
      <w:r>
        <w:rPr>
          <w:b w:val="0"/>
          <w:sz w:val="22"/>
        </w:rPr>
        <w:t xml:space="preserve">  E. 非常同意</w:t>
      </w:r>
    </w:p>
    <w:p/>
    <w:p>
      <w:pPr>
        <w:pStyle w:val="Heading2"/>
      </w:pPr>
      <w:r>
        <w:t>第 12 题</w:t>
      </w:r>
    </w:p>
    <w:p>
      <w:r>
        <w:rPr>
          <w:b/>
          <w:sz w:val="24"/>
        </w:rPr>
        <w:t>同样金额的亏损带来的痛苦，远大于同等盈利带来的快乐</w:t>
      </w:r>
    </w:p>
    <w:p>
      <w:r>
        <w:rPr>
          <w:color w:val="4E5969"/>
          <w:sz w:val="20"/>
        </w:rPr>
        <w:t>所属维度：损失厌恶度    |    反向题：否</w:t>
      </w:r>
    </w:p>
    <w:p>
      <w:r>
        <w:t>选项：</w:t>
      </w:r>
    </w:p>
    <w:p>
      <w:r>
        <w:rPr>
          <w:b w:val="0"/>
          <w:sz w:val="22"/>
        </w:rPr>
        <w:t xml:space="preserve">  A. 非常不同意</w:t>
      </w:r>
    </w:p>
    <w:p>
      <w:r>
        <w:rPr>
          <w:b w:val="0"/>
          <w:sz w:val="22"/>
        </w:rPr>
        <w:t xml:space="preserve">  B. 不同意</w:t>
      </w:r>
    </w:p>
    <w:p>
      <w:r>
        <w:rPr>
          <w:b w:val="0"/>
          <w:sz w:val="22"/>
        </w:rPr>
        <w:t xml:space="preserve">  C. 中立</w:t>
      </w:r>
    </w:p>
    <w:p>
      <w:r>
        <w:rPr>
          <w:b w:val="0"/>
          <w:sz w:val="22"/>
        </w:rPr>
        <w:t xml:space="preserve">  D. 同意</w:t>
      </w:r>
    </w:p>
    <w:p>
      <w:r>
        <w:rPr>
          <w:b w:val="0"/>
          <w:sz w:val="22"/>
        </w:rPr>
        <w:t xml:space="preserve">  E. 非常同意</w:t>
      </w:r>
    </w:p>
    <w:p/>
    <w:p>
      <w:pPr>
        <w:pStyle w:val="Heading2"/>
      </w:pPr>
      <w:r>
        <w:t>第 13 题</w:t>
      </w:r>
    </w:p>
    <w:p>
      <w:r>
        <w:rPr>
          <w:b/>
          <w:sz w:val="24"/>
        </w:rPr>
        <w:t>我愿意持有一只标的3年以上，来换取长期的收益回报</w:t>
      </w:r>
    </w:p>
    <w:p>
      <w:r>
        <w:rPr>
          <w:color w:val="4E5969"/>
          <w:sz w:val="20"/>
        </w:rPr>
        <w:t>所属维度：持有耐心    |    反向题：否</w:t>
      </w:r>
    </w:p>
    <w:p>
      <w:r>
        <w:t>选项：</w:t>
      </w:r>
    </w:p>
    <w:p>
      <w:r>
        <w:rPr>
          <w:b w:val="0"/>
          <w:sz w:val="22"/>
        </w:rPr>
        <w:t xml:space="preserve">  A. 非常不同意</w:t>
      </w:r>
    </w:p>
    <w:p>
      <w:r>
        <w:rPr>
          <w:b w:val="0"/>
          <w:sz w:val="22"/>
        </w:rPr>
        <w:t xml:space="preserve">  B. 不同意</w:t>
      </w:r>
    </w:p>
    <w:p>
      <w:r>
        <w:rPr>
          <w:b w:val="0"/>
          <w:sz w:val="22"/>
        </w:rPr>
        <w:t xml:space="preserve">  C. 中立</w:t>
      </w:r>
    </w:p>
    <w:p>
      <w:r>
        <w:rPr>
          <w:b w:val="0"/>
          <w:sz w:val="22"/>
        </w:rPr>
        <w:t xml:space="preserve">  D. 同意</w:t>
      </w:r>
    </w:p>
    <w:p>
      <w:r>
        <w:rPr>
          <w:b w:val="0"/>
          <w:sz w:val="22"/>
        </w:rPr>
        <w:t xml:space="preserve">  E. 非常同意</w:t>
      </w:r>
    </w:p>
    <w:p/>
    <w:p>
      <w:pPr>
        <w:pStyle w:val="Heading2"/>
      </w:pPr>
      <w:r>
        <w:t>第 14 题</w:t>
      </w:r>
    </w:p>
    <w:p>
      <w:r>
        <w:rPr>
          <w:b/>
          <w:sz w:val="24"/>
        </w:rPr>
        <w:t>我觉得自己的选股/择时能力，超过市场上大多数投资者</w:t>
      </w:r>
    </w:p>
    <w:p>
      <w:r>
        <w:rPr>
          <w:color w:val="4E5969"/>
          <w:sz w:val="20"/>
        </w:rPr>
        <w:t>所属维度：过度自信    |    反向题：否</w:t>
      </w:r>
    </w:p>
    <w:p>
      <w:r>
        <w:t>选项：</w:t>
      </w:r>
    </w:p>
    <w:p>
      <w:r>
        <w:rPr>
          <w:b w:val="0"/>
          <w:sz w:val="22"/>
        </w:rPr>
        <w:t xml:space="preserve">  A. 非常不同意</w:t>
      </w:r>
    </w:p>
    <w:p>
      <w:r>
        <w:rPr>
          <w:b w:val="0"/>
          <w:sz w:val="22"/>
        </w:rPr>
        <w:t xml:space="preserve">  B. 不同意</w:t>
      </w:r>
    </w:p>
    <w:p>
      <w:r>
        <w:rPr>
          <w:b w:val="0"/>
          <w:sz w:val="22"/>
        </w:rPr>
        <w:t xml:space="preserve">  C. 中立</w:t>
      </w:r>
    </w:p>
    <w:p>
      <w:r>
        <w:rPr>
          <w:b w:val="0"/>
          <w:sz w:val="22"/>
        </w:rPr>
        <w:t xml:space="preserve">  D. 同意</w:t>
      </w:r>
    </w:p>
    <w:p>
      <w:r>
        <w:rPr>
          <w:b w:val="0"/>
          <w:sz w:val="22"/>
        </w:rPr>
        <w:t xml:space="preserve">  E. 非常同意</w:t>
      </w:r>
    </w:p>
    <w:p/>
    <w:p>
      <w:pPr>
        <w:pStyle w:val="Heading2"/>
      </w:pPr>
      <w:r>
        <w:t>第 15 题</w:t>
      </w:r>
    </w:p>
    <w:p>
      <w:r>
        <w:rPr>
          <w:b/>
          <w:sz w:val="24"/>
        </w:rPr>
        <w:t>比起高收益高波动，我更愿意赚稳健、波动小的钱</w:t>
      </w:r>
    </w:p>
    <w:p>
      <w:r>
        <w:rPr>
          <w:color w:val="4E5969"/>
          <w:sz w:val="20"/>
        </w:rPr>
        <w:t>所属维度：风险承受力    |    反向题：是（计分会反转：得分 = 6 - 原始分）</w:t>
      </w:r>
    </w:p>
    <w:p>
      <w:r>
        <w:t>选项：</w:t>
      </w:r>
    </w:p>
    <w:p>
      <w:r>
        <w:rPr>
          <w:b w:val="0"/>
          <w:sz w:val="22"/>
        </w:rPr>
        <w:t xml:space="preserve">  A. 非常不同意</w:t>
      </w:r>
    </w:p>
    <w:p>
      <w:r>
        <w:rPr>
          <w:b w:val="0"/>
          <w:sz w:val="22"/>
        </w:rPr>
        <w:t xml:space="preserve">  B. 不同意</w:t>
      </w:r>
    </w:p>
    <w:p>
      <w:r>
        <w:rPr>
          <w:b w:val="0"/>
          <w:sz w:val="22"/>
        </w:rPr>
        <w:t xml:space="preserve">  C. 中立</w:t>
      </w:r>
    </w:p>
    <w:p>
      <w:r>
        <w:rPr>
          <w:b w:val="0"/>
          <w:sz w:val="22"/>
        </w:rPr>
        <w:t xml:space="preserve">  D. 同意</w:t>
      </w:r>
    </w:p>
    <w:p>
      <w:r>
        <w:rPr>
          <w:b w:val="0"/>
          <w:sz w:val="22"/>
        </w:rPr>
        <w:t xml:space="preserve">  E. 非常同意</w:t>
      </w:r>
    </w:p>
    <w:p/>
    <w:p>
      <w:pPr>
        <w:pStyle w:val="Heading2"/>
      </w:pPr>
      <w:r>
        <w:t>第 16 题</w:t>
      </w:r>
    </w:p>
    <w:p>
      <w:r>
        <w:rPr>
          <w:b/>
          <w:sz w:val="24"/>
        </w:rPr>
        <w:t>看到持仓浮亏，我会比看到浮盈更在意、更频繁地看盘</w:t>
      </w:r>
    </w:p>
    <w:p>
      <w:r>
        <w:rPr>
          <w:color w:val="4E5969"/>
          <w:sz w:val="20"/>
        </w:rPr>
        <w:t>所属维度：损失厌恶度    |    反向题：否</w:t>
      </w:r>
    </w:p>
    <w:p>
      <w:r>
        <w:t>选项：</w:t>
      </w:r>
    </w:p>
    <w:p>
      <w:r>
        <w:rPr>
          <w:b w:val="0"/>
          <w:sz w:val="22"/>
        </w:rPr>
        <w:t xml:space="preserve">  A. 非常不同意</w:t>
      </w:r>
    </w:p>
    <w:p>
      <w:r>
        <w:rPr>
          <w:b w:val="0"/>
          <w:sz w:val="22"/>
        </w:rPr>
        <w:t xml:space="preserve">  B. 不同意</w:t>
      </w:r>
    </w:p>
    <w:p>
      <w:r>
        <w:rPr>
          <w:b w:val="0"/>
          <w:sz w:val="22"/>
        </w:rPr>
        <w:t xml:space="preserve">  C. 中立</w:t>
      </w:r>
    </w:p>
    <w:p>
      <w:r>
        <w:rPr>
          <w:b w:val="0"/>
          <w:sz w:val="22"/>
        </w:rPr>
        <w:t xml:space="preserve">  D. 同意</w:t>
      </w:r>
    </w:p>
    <w:p>
      <w:r>
        <w:rPr>
          <w:b w:val="0"/>
          <w:sz w:val="22"/>
        </w:rPr>
        <w:t xml:space="preserve">  E. 非常同意</w:t>
      </w:r>
    </w:p>
    <w:p/>
    <w:p>
      <w:pPr>
        <w:pStyle w:val="Heading2"/>
      </w:pPr>
      <w:r>
        <w:t>第 17 题</w:t>
      </w:r>
    </w:p>
    <w:p>
      <w:r>
        <w:rPr>
          <w:b/>
          <w:sz w:val="24"/>
        </w:rPr>
        <w:t>持有标的超过半年不涨，我就会忍不住想换仓</w:t>
      </w:r>
    </w:p>
    <w:p>
      <w:r>
        <w:rPr>
          <w:color w:val="4E5969"/>
          <w:sz w:val="20"/>
        </w:rPr>
        <w:t>所属维度：持有耐心    |    反向题：是（计分会反转：得分 = 6 - 原始分）</w:t>
      </w:r>
    </w:p>
    <w:p>
      <w:r>
        <w:t>选项：</w:t>
      </w:r>
    </w:p>
    <w:p>
      <w:r>
        <w:rPr>
          <w:b w:val="0"/>
          <w:sz w:val="22"/>
        </w:rPr>
        <w:t xml:space="preserve">  A. 非常不同意</w:t>
      </w:r>
    </w:p>
    <w:p>
      <w:r>
        <w:rPr>
          <w:b w:val="0"/>
          <w:sz w:val="22"/>
        </w:rPr>
        <w:t xml:space="preserve">  B. 不同意</w:t>
      </w:r>
    </w:p>
    <w:p>
      <w:r>
        <w:rPr>
          <w:b w:val="0"/>
          <w:sz w:val="22"/>
        </w:rPr>
        <w:t xml:space="preserve">  C. 中立</w:t>
      </w:r>
    </w:p>
    <w:p>
      <w:r>
        <w:rPr>
          <w:b w:val="0"/>
          <w:sz w:val="22"/>
        </w:rPr>
        <w:t xml:space="preserve">  D. 同意</w:t>
      </w:r>
    </w:p>
    <w:p>
      <w:r>
        <w:rPr>
          <w:b w:val="0"/>
          <w:sz w:val="22"/>
        </w:rPr>
        <w:t xml:space="preserve">  E. 非常同意</w:t>
      </w:r>
    </w:p>
    <w:p/>
    <w:p>
      <w:pPr>
        <w:pStyle w:val="Heading2"/>
      </w:pPr>
      <w:r>
        <w:t>第 18 题</w:t>
      </w:r>
    </w:p>
    <w:p>
      <w:r>
        <w:rPr>
          <w:b/>
          <w:sz w:val="24"/>
        </w:rPr>
        <w:t>我经常因为觉得自己判断正确，而重仓押注单一标的</w:t>
      </w:r>
    </w:p>
    <w:p>
      <w:r>
        <w:rPr>
          <w:color w:val="4E5969"/>
          <w:sz w:val="20"/>
        </w:rPr>
        <w:t>所属维度：过度自信    |    反向题：否</w:t>
      </w:r>
    </w:p>
    <w:p>
      <w:r>
        <w:t>选项：</w:t>
      </w:r>
    </w:p>
    <w:p>
      <w:r>
        <w:rPr>
          <w:b w:val="0"/>
          <w:sz w:val="22"/>
        </w:rPr>
        <w:t xml:space="preserve">  A. 非常不同意</w:t>
      </w:r>
    </w:p>
    <w:p>
      <w:r>
        <w:rPr>
          <w:b w:val="0"/>
          <w:sz w:val="22"/>
        </w:rPr>
        <w:t xml:space="preserve">  B. 不同意</w:t>
      </w:r>
    </w:p>
    <w:p>
      <w:r>
        <w:rPr>
          <w:b w:val="0"/>
          <w:sz w:val="22"/>
        </w:rPr>
        <w:t xml:space="preserve">  C. 中立</w:t>
      </w:r>
    </w:p>
    <w:p>
      <w:r>
        <w:rPr>
          <w:b w:val="0"/>
          <w:sz w:val="22"/>
        </w:rPr>
        <w:t xml:space="preserve">  D. 同意</w:t>
      </w:r>
    </w:p>
    <w:p>
      <w:r>
        <w:rPr>
          <w:b w:val="0"/>
          <w:sz w:val="22"/>
        </w:rPr>
        <w:t xml:space="preserve">  E. 非常同意</w:t>
      </w:r>
    </w:p>
    <w:p/>
    <w:p>
      <w:pPr>
        <w:pStyle w:val="Heading2"/>
      </w:pPr>
      <w:r>
        <w:t>第 19 题</w:t>
      </w:r>
    </w:p>
    <w:p>
      <w:r>
        <w:rPr>
          <w:b/>
          <w:sz w:val="24"/>
        </w:rPr>
        <w:t>我做投资以来，从来没有过任何一次后悔的操作</w:t>
      </w:r>
    </w:p>
    <w:p>
      <w:r>
        <w:rPr>
          <w:color w:val="4E5969"/>
          <w:sz w:val="20"/>
        </w:rPr>
        <w:t>所属维度：测谎题（不计入人格得分）    |    反向题：否</w:t>
      </w:r>
    </w:p>
    <w:p>
      <w:r>
        <w:t>选项：</w:t>
      </w:r>
    </w:p>
    <w:p>
      <w:r>
        <w:rPr>
          <w:b w:val="0"/>
          <w:sz w:val="22"/>
        </w:rPr>
        <w:t xml:space="preserve">  A. 非常不同意</w:t>
      </w:r>
    </w:p>
    <w:p>
      <w:r>
        <w:rPr>
          <w:b w:val="0"/>
          <w:sz w:val="22"/>
        </w:rPr>
        <w:t xml:space="preserve">  B. 不同意</w:t>
      </w:r>
    </w:p>
    <w:p>
      <w:r>
        <w:rPr>
          <w:b w:val="0"/>
          <w:sz w:val="22"/>
        </w:rPr>
        <w:t xml:space="preserve">  C. 中立</w:t>
      </w:r>
    </w:p>
    <w:p>
      <w:r>
        <w:rPr>
          <w:b w:val="0"/>
          <w:sz w:val="22"/>
        </w:rPr>
        <w:t xml:space="preserve">  D. 同意</w:t>
      </w:r>
    </w:p>
    <w:p>
      <w:r>
        <w:rPr>
          <w:b w:val="0"/>
          <w:sz w:val="22"/>
        </w:rPr>
        <w:t xml:space="preserve">  E. 非常同意</w:t>
      </w:r>
    </w:p>
    <w:p/>
    <w:p>
      <w:pPr>
        <w:pStyle w:val="Heading2"/>
      </w:pPr>
      <w:r>
        <w:t>第 20 题</w:t>
      </w:r>
    </w:p>
    <w:p>
      <w:r>
        <w:rPr>
          <w:b/>
          <w:sz w:val="24"/>
        </w:rPr>
        <w:t>面对亏损，我从来不会有任何情绪波动</w:t>
      </w:r>
    </w:p>
    <w:p>
      <w:r>
        <w:rPr>
          <w:color w:val="4E5969"/>
          <w:sz w:val="20"/>
        </w:rPr>
        <w:t>所属维度：测谎题（不计入人格得分）    |    反向题：否</w:t>
      </w:r>
    </w:p>
    <w:p>
      <w:r>
        <w:t>选项：</w:t>
      </w:r>
    </w:p>
    <w:p>
      <w:r>
        <w:rPr>
          <w:b w:val="0"/>
          <w:sz w:val="22"/>
        </w:rPr>
        <w:t xml:space="preserve">  A. 非常不同意</w:t>
      </w:r>
    </w:p>
    <w:p>
      <w:r>
        <w:rPr>
          <w:b w:val="0"/>
          <w:sz w:val="22"/>
        </w:rPr>
        <w:t xml:space="preserve">  B. 不同意</w:t>
      </w:r>
    </w:p>
    <w:p>
      <w:r>
        <w:rPr>
          <w:b w:val="0"/>
          <w:sz w:val="22"/>
        </w:rPr>
        <w:t xml:space="preserve">  C. 中立</w:t>
      </w:r>
    </w:p>
    <w:p>
      <w:r>
        <w:rPr>
          <w:b w:val="0"/>
          <w:sz w:val="22"/>
        </w:rPr>
        <w:t xml:space="preserve">  D. 同意</w:t>
      </w:r>
    </w:p>
    <w:p>
      <w:r>
        <w:rPr>
          <w:b w:val="0"/>
          <w:sz w:val="22"/>
        </w:rPr>
        <w:t xml:space="preserve">  E. 非常同意</w:t>
      </w:r>
    </w:p>
    <w:p/>
    <w:p>
      <w:pPr>
        <w:pStyle w:val="Heading1"/>
      </w:pPr>
      <w:r>
        <w:t>四、测谎题说明</w:t>
      </w:r>
    </w:p>
    <w:p>
      <w:r>
        <w:rPr>
          <w:b w:val="0"/>
          <w:sz w:val="22"/>
        </w:rPr>
        <w:t>第 19 题：我做投资以来，从来没有过任何一次后悔的操作</w:t>
      </w:r>
    </w:p>
    <w:p>
      <w:r>
        <w:rPr>
          <w:b w:val="0"/>
          <w:sz w:val="22"/>
        </w:rPr>
        <w:t>第 20 题：面对亏损，我从来不会有任何情绪波动</w:t>
      </w:r>
    </w:p>
    <w:p>
      <w:r>
        <w:rPr>
          <w:b w:val="0"/>
          <w:sz w:val="22"/>
        </w:rPr>
        <w:t>若以上两题均选择「同意（4 分）」或「非常同意（5 分）」，系统会提示「无效作答」，要求用户重新填写。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